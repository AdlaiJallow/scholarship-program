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Scholarship Self-Verification &amp; Approval Portal — System Design Prompt</w:t>
      </w:r>
    </w:p>
    <w:p>
      <w:r>
        <w:t>Act as a senior software architect, product manager, UX designer, cybersecurity specialist, and government digital-transformation consultant with extensive experience building secure government portals.</w:t>
      </w:r>
    </w:p>
    <w:p>
      <w:r>
        <w:t>I want to design and build a **Scholarship Self-Verification &amp; Approval Portal** for a government ministry in The Gambia.</w:t>
      </w:r>
    </w:p>
    <w:p>
      <w:pPr>
        <w:pStyle w:val="Heading1"/>
      </w:pPr>
      <w:r>
        <w:t>1. Problem</w:t>
      </w:r>
    </w:p>
    <w:p>
      <w:r>
        <w:t>Currently, scholarship holders may be required to physically visit the Ministry to verify themselves and submit documents before their scholarship can be processed, renewed, or approved.</w:t>
      </w:r>
    </w:p>
    <w:p>
      <w:r>
        <w:t>This creates several problems:</w:t>
      </w:r>
    </w:p>
    <w:p>
      <w:pPr>
        <w:pStyle w:val="ListBullet"/>
      </w:pPr>
      <w:r>
        <w:t>Students have to travel to the Ministry physically.</w:t>
      </w:r>
    </w:p>
    <w:p>
      <w:pPr>
        <w:pStyle w:val="ListBullet"/>
      </w:pPr>
      <w:r>
        <w:t>Long queues and delays can occur.</w:t>
      </w:r>
    </w:p>
    <w:p>
      <w:pPr>
        <w:pStyle w:val="ListBullet"/>
      </w:pPr>
      <w:r>
        <w:t>Ministry staff spend significant time manually checking documents.</w:t>
      </w:r>
    </w:p>
    <w:p>
      <w:pPr>
        <w:pStyle w:val="ListBullet"/>
      </w:pPr>
      <w:r>
        <w:t>Documents can be lost or misplaced.</w:t>
      </w:r>
    </w:p>
    <w:p>
      <w:pPr>
        <w:pStyle w:val="ListBullet"/>
      </w:pPr>
      <w:r>
        <w:t>Students have limited visibility into the status of their verification.</w:t>
      </w:r>
    </w:p>
    <w:p>
      <w:pPr>
        <w:pStyle w:val="ListBullet"/>
      </w:pPr>
      <w:r>
        <w:t>There is no centralized digital audit trail.</w:t>
      </w:r>
    </w:p>
    <w:p>
      <w:pPr>
        <w:pStyle w:val="ListBullet"/>
      </w:pPr>
      <w:r>
        <w:t>Communication between the Ministry and scholarship holders can be inefficient.</w:t>
      </w:r>
    </w:p>
    <w:p>
      <w:r>
        <w:t>The proposed system should digitize this process.</w:t>
      </w:r>
    </w:p>
    <w:p>
      <w:pPr>
        <w:pStyle w:val="Heading1"/>
      </w:pPr>
      <w:r>
        <w:t>2. Core Idea</w:t>
      </w:r>
    </w:p>
    <w:p>
      <w:r>
        <w:t>Build a secure web-based portal where scholarship holders can:</w:t>
      </w:r>
    </w:p>
    <w:p>
      <w:r>
        <w:t>1. Create an account or receive an account using information already registered with the Ministry.</w:t>
      </w:r>
    </w:p>
    <w:p>
      <w:r>
        <w:t>2. Log into the portal.</w:t>
      </w:r>
    </w:p>
    <w:p>
      <w:r>
        <w:t>3. View their scholarship information.</w:t>
      </w:r>
    </w:p>
    <w:p>
      <w:r>
        <w:t>4. See exactly which documents they are required to submit.</w:t>
      </w:r>
    </w:p>
    <w:p>
      <w:r>
        <w:t>5. Upload the required documents.</w:t>
      </w:r>
    </w:p>
    <w:p>
      <w:r>
        <w:t>6. Submit their verification application.</w:t>
      </w:r>
    </w:p>
    <w:p>
      <w:r>
        <w:t>7. Track the status of their application.</w:t>
      </w:r>
    </w:p>
    <w:p>
      <w:r>
        <w:t>8. Receive notifications when action is required.</w:t>
      </w:r>
    </w:p>
    <w:p>
      <w:r>
        <w:t>9. Receive an email when their application is approved or rejected.</w:t>
      </w:r>
    </w:p>
    <w:p>
      <w:pPr>
        <w:pStyle w:val="ListNumber"/>
      </w:pPr>
      <w:r>
        <w:t>10. If rejected, clearly see the reason for rejection and, where appropriate, resubmit corrected documents.</w:t>
      </w:r>
    </w:p>
    <w:p>
      <w:r>
        <w:t>The Ministry should have a separate administrative portal where authorized officers can:</w:t>
      </w:r>
    </w:p>
    <w:p>
      <w:r>
        <w:t>1. View scholarship holders.</w:t>
      </w:r>
    </w:p>
    <w:p>
      <w:r>
        <w:t>2. Review submitted applications.</w:t>
      </w:r>
    </w:p>
    <w:p>
      <w:r>
        <w:t>3. View/download uploaded documents.</w:t>
      </w:r>
    </w:p>
    <w:p>
      <w:r>
        <w:t>4. Verify submitted information.</w:t>
      </w:r>
    </w:p>
    <w:p>
      <w:r>
        <w:t>5. Approve or reject applications.</w:t>
      </w:r>
    </w:p>
    <w:p>
      <w:r>
        <w:t>6. Request additional documents.</w:t>
      </w:r>
    </w:p>
    <w:p>
      <w:r>
        <w:t>7. Provide rejection reasons.</w:t>
      </w:r>
    </w:p>
    <w:p>
      <w:r>
        <w:t>8. Track pending, approved, rejected, and resubmitted applications.</w:t>
      </w:r>
    </w:p>
    <w:p>
      <w:r>
        <w:t>9. Export scholarship verification records into Excel/CSV.</w:t>
      </w:r>
    </w:p>
    <w:p>
      <w:pPr>
        <w:pStyle w:val="ListNumber"/>
      </w:pPr>
      <w:r>
        <w:t>10. Generate reports and statistics.</w:t>
      </w:r>
    </w:p>
    <w:p>
      <w:pPr>
        <w:pStyle w:val="Heading1"/>
      </w:pPr>
      <w:r>
        <w:t>3. Important Design Principle</w:t>
      </w:r>
    </w:p>
    <w:p>
      <w:r>
        <w:t>Do NOT design this as merely a file-upload website.</w:t>
      </w:r>
    </w:p>
    <w:p>
      <w:r>
        <w:t>Design it as a complete **digital scholarship verification workflow**.</w:t>
      </w:r>
    </w:p>
    <w:p>
      <w:r>
        <w:t>The Ministry should remain the final authority for approving or rejecting verification.</w:t>
      </w:r>
    </w:p>
    <w:p>
      <w:pPr>
        <w:pStyle w:val="Heading1"/>
      </w:pPr>
      <w:r>
        <w:t>4. Student Portal</w:t>
      </w:r>
    </w:p>
    <w:p>
      <w:r>
        <w:t>Design a simple interface suitable for students with different levels of technical literacy.</w:t>
      </w:r>
    </w:p>
    <w:p>
      <w:pPr>
        <w:pStyle w:val="Heading2"/>
      </w:pPr>
      <w:r>
        <w:t>Student Dashboard</w:t>
      </w:r>
    </w:p>
    <w:p>
      <w:r>
        <w:t>The dashboard should display:</w:t>
      </w:r>
    </w:p>
    <w:p>
      <w:pPr>
        <w:pStyle w:val="ListBullet"/>
      </w:pPr>
      <w:r>
        <w:t>Student name</w:t>
      </w:r>
    </w:p>
    <w:p>
      <w:pPr>
        <w:pStyle w:val="ListBullet"/>
      </w:pPr>
      <w:r>
        <w:t>Scholarship ID/reference number</w:t>
      </w:r>
    </w:p>
    <w:p>
      <w:pPr>
        <w:pStyle w:val="ListBullet"/>
      </w:pPr>
      <w:r>
        <w:t>Scholarship type</w:t>
      </w:r>
    </w:p>
    <w:p>
      <w:pPr>
        <w:pStyle w:val="ListBullet"/>
      </w:pPr>
      <w:r>
        <w:t>Institution</w:t>
      </w:r>
    </w:p>
    <w:p>
      <w:pPr>
        <w:pStyle w:val="ListBullet"/>
      </w:pPr>
      <w:r>
        <w:t>Country</w:t>
      </w:r>
    </w:p>
    <w:p>
      <w:pPr>
        <w:pStyle w:val="ListBullet"/>
      </w:pPr>
      <w:r>
        <w:t>Course/program</w:t>
      </w:r>
    </w:p>
    <w:p>
      <w:pPr>
        <w:pStyle w:val="ListBullet"/>
      </w:pPr>
      <w:r>
        <w:t>Scholarship status</w:t>
      </w:r>
    </w:p>
    <w:p>
      <w:pPr>
        <w:pStyle w:val="ListBullet"/>
      </w:pPr>
      <w:r>
        <w:t>Verification status</w:t>
      </w:r>
    </w:p>
    <w:p>
      <w:pPr>
        <w:pStyle w:val="ListBullet"/>
      </w:pPr>
      <w:r>
        <w:t>Submission date</w:t>
      </w:r>
    </w:p>
    <w:p>
      <w:pPr>
        <w:pStyle w:val="ListBullet"/>
      </w:pPr>
      <w:r>
        <w:t>Last update</w:t>
      </w:r>
    </w:p>
    <w:p>
      <w:pPr>
        <w:pStyle w:val="ListBullet"/>
      </w:pPr>
      <w:r>
        <w:t>Required actions</w:t>
      </w:r>
    </w:p>
    <w:p>
      <w:r>
        <w:t>Example statuses:</w:t>
      </w:r>
    </w:p>
    <w:p>
      <w:pPr>
        <w:pStyle w:val="ListBullet"/>
      </w:pPr>
      <w:r>
        <w:t>Not Started</w:t>
      </w:r>
    </w:p>
    <w:p>
      <w:pPr>
        <w:pStyle w:val="ListBullet"/>
      </w:pPr>
      <w:r>
        <w:t>In Progress</w:t>
      </w:r>
    </w:p>
    <w:p>
      <w:pPr>
        <w:pStyle w:val="ListBullet"/>
      </w:pPr>
      <w:r>
        <w:t>Submitted</w:t>
      </w:r>
    </w:p>
    <w:p>
      <w:pPr>
        <w:pStyle w:val="ListBullet"/>
      </w:pPr>
      <w:r>
        <w:t>Under Review</w:t>
      </w:r>
    </w:p>
    <w:p>
      <w:pPr>
        <w:pStyle w:val="ListBullet"/>
      </w:pPr>
      <w:r>
        <w:t>Additional Information Required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ListBullet"/>
      </w:pPr>
      <w:r>
        <w:t>Resubmission Required</w:t>
      </w:r>
    </w:p>
    <w:p>
      <w:pPr>
        <w:pStyle w:val="Heading2"/>
      </w:pPr>
      <w:r>
        <w:t>Required Documents</w:t>
      </w:r>
    </w:p>
    <w:p>
      <w:r>
        <w:t>The system should dynamically determine which documents the student needs to submit.</w:t>
      </w:r>
    </w:p>
    <w:p>
      <w:r>
        <w:t>For example:</w:t>
      </w:r>
    </w:p>
    <w:p>
      <w:pPr>
        <w:pStyle w:val="ListBullet"/>
      </w:pPr>
      <w:r>
        <w:t>Passport/National ID</w:t>
      </w:r>
    </w:p>
    <w:p>
      <w:pPr>
        <w:pStyle w:val="ListBullet"/>
      </w:pPr>
      <w:r>
        <w:t>Admission letter</w:t>
      </w:r>
    </w:p>
    <w:p>
      <w:pPr>
        <w:pStyle w:val="ListBullet"/>
      </w:pPr>
      <w:r>
        <w:t>Enrollment letter</w:t>
      </w:r>
    </w:p>
    <w:p>
      <w:pPr>
        <w:pStyle w:val="ListBullet"/>
      </w:pPr>
      <w:r>
        <w:t>Academic transcript</w:t>
      </w:r>
    </w:p>
    <w:p>
      <w:pPr>
        <w:pStyle w:val="ListBullet"/>
      </w:pPr>
      <w:r>
        <w:t>Proof of registration</w:t>
      </w:r>
    </w:p>
    <w:p>
      <w:pPr>
        <w:pStyle w:val="ListBullet"/>
      </w:pPr>
      <w:r>
        <w:t>Student ID</w:t>
      </w:r>
    </w:p>
    <w:p>
      <w:pPr>
        <w:pStyle w:val="ListBullet"/>
      </w:pPr>
      <w:r>
        <w:t>Passport-size photograph</w:t>
      </w:r>
    </w:p>
    <w:p>
      <w:pPr>
        <w:pStyle w:val="ListBullet"/>
      </w:pPr>
      <w:r>
        <w:t>Proof of address</w:t>
      </w:r>
    </w:p>
    <w:p>
      <w:pPr>
        <w:pStyle w:val="ListBullet"/>
      </w:pPr>
      <w:r>
        <w:t>Other Ministry-specific documents</w:t>
      </w:r>
    </w:p>
    <w:p>
      <w:r>
        <w:t>Do not hard-code the documents.</w:t>
      </w:r>
    </w:p>
    <w:p>
      <w:r>
        <w:t>The Ministry administrator should be able to configure:</w:t>
      </w:r>
    </w:p>
    <w:p>
      <w:pPr>
        <w:pStyle w:val="ListBullet"/>
      </w:pPr>
      <w:r>
        <w:t>Document name</w:t>
      </w:r>
    </w:p>
    <w:p>
      <w:pPr>
        <w:pStyle w:val="ListBullet"/>
      </w:pPr>
      <w:r>
        <w:t>Whether the document is mandatory</w:t>
      </w:r>
    </w:p>
    <w:p>
      <w:pPr>
        <w:pStyle w:val="ListBullet"/>
      </w:pPr>
      <w:r>
        <w:t>Accepted file types</w:t>
      </w:r>
    </w:p>
    <w:p>
      <w:pPr>
        <w:pStyle w:val="ListBullet"/>
      </w:pPr>
      <w:r>
        <w:t>Maximum file size</w:t>
      </w:r>
    </w:p>
    <w:p>
      <w:pPr>
        <w:pStyle w:val="ListBullet"/>
      </w:pPr>
      <w:r>
        <w:t>Expiration requirements</w:t>
      </w:r>
    </w:p>
    <w:p>
      <w:pPr>
        <w:pStyle w:val="ListBullet"/>
      </w:pPr>
      <w:r>
        <w:t>Whether a document needs to be renewed periodically</w:t>
      </w:r>
    </w:p>
    <w:p>
      <w:pPr>
        <w:pStyle w:val="Heading2"/>
      </w:pPr>
      <w:r>
        <w:t>Document Upload</w:t>
      </w:r>
    </w:p>
    <w:p>
      <w:r>
        <w:t>Students should be able to:</w:t>
      </w:r>
    </w:p>
    <w:p>
      <w:pPr>
        <w:pStyle w:val="ListBullet"/>
      </w:pPr>
      <w:r>
        <w:t>Upload documents individually.</w:t>
      </w:r>
    </w:p>
    <w:p>
      <w:pPr>
        <w:pStyle w:val="ListBullet"/>
      </w:pPr>
      <w:r>
        <w:t>Preview uploaded documents.</w:t>
      </w:r>
    </w:p>
    <w:p>
      <w:pPr>
        <w:pStyle w:val="ListBullet"/>
      </w:pPr>
      <w:r>
        <w:t>Replace incorrect documents before submission.</w:t>
      </w:r>
    </w:p>
    <w:p>
      <w:pPr>
        <w:pStyle w:val="ListBullet"/>
      </w:pPr>
      <w:r>
        <w:t>Delete documents before submission.</w:t>
      </w:r>
    </w:p>
    <w:p>
      <w:pPr>
        <w:pStyle w:val="ListBullet"/>
      </w:pPr>
      <w:r>
        <w:t>See whether a document has been accepted.</w:t>
      </w:r>
    </w:p>
    <w:p>
      <w:pPr>
        <w:pStyle w:val="ListBullet"/>
      </w:pPr>
      <w:r>
        <w:t>See whether a document needs correction.</w:t>
      </w:r>
    </w:p>
    <w:p>
      <w:r>
        <w:t>Accepted formats could include PDF, JPG/JPEG, and PNG.</w:t>
      </w:r>
    </w:p>
    <w:p>
      <w:r>
        <w:t>The system should enforce configurable file-size limits and securely validate uploaded files.</w:t>
      </w:r>
    </w:p>
    <w:p>
      <w:pPr>
        <w:pStyle w:val="Heading1"/>
      </w:pPr>
      <w:r>
        <w:t>5. Verification Submission Workflow</w:t>
      </w:r>
    </w:p>
    <w:p>
      <w:r>
        <w:t>Design the following workflow:</w:t>
      </w:r>
    </w:p>
    <w:p>
      <w:r>
        <w:t>Student logs in → Views scholarship profile → Views required documents → Uploads documents → System validates submission → Student reviews information → Student confirms declaration → Student submits verification → Application receives unique reference number → Ministry receives application → Application enters Under Review → Ministry officer reviews → Officer Approves, Rejects, or Requests Additional Information → Student receives email notification → Student sees decision in portal.</w:t>
      </w:r>
    </w:p>
    <w:p>
      <w:r>
        <w:t>If additional information is required, the student uploads corrected/additional documents and the application returns to Ministry review.</w:t>
      </w:r>
    </w:p>
    <w:p>
      <w:pPr>
        <w:pStyle w:val="Heading1"/>
      </w:pPr>
      <w:r>
        <w:t>6. Ministry Administrative Portal</w:t>
      </w:r>
    </w:p>
    <w:p>
      <w:r>
        <w:t>Design a professional administrative dashboard.</w:t>
      </w:r>
    </w:p>
    <w:p>
      <w:r>
        <w:t>Dashboard statistics should include:</w:t>
      </w:r>
    </w:p>
    <w:p>
      <w:pPr>
        <w:pStyle w:val="ListBullet"/>
      </w:pPr>
      <w:r>
        <w:t>Total scholarship holders</w:t>
      </w:r>
    </w:p>
    <w:p>
      <w:pPr>
        <w:pStyle w:val="ListBullet"/>
      </w:pPr>
      <w:r>
        <w:t>Applications received</w:t>
      </w:r>
    </w:p>
    <w:p>
      <w:pPr>
        <w:pStyle w:val="ListBullet"/>
      </w:pPr>
      <w:r>
        <w:t>Pending verification</w:t>
      </w:r>
    </w:p>
    <w:p>
      <w:pPr>
        <w:pStyle w:val="ListBullet"/>
      </w:pPr>
      <w:r>
        <w:t>Under review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ListBullet"/>
      </w:pPr>
      <w:r>
        <w:t>Awaiting student response</w:t>
      </w:r>
    </w:p>
    <w:p>
      <w:pPr>
        <w:pStyle w:val="ListBullet"/>
      </w:pPr>
      <w:r>
        <w:t>Applications submitted today</w:t>
      </w:r>
    </w:p>
    <w:p>
      <w:pPr>
        <w:pStyle w:val="ListBullet"/>
      </w:pPr>
      <w:r>
        <w:t>Applications submitted this month</w:t>
      </w:r>
    </w:p>
    <w:p>
      <w:pPr>
        <w:pStyle w:val="Heading2"/>
      </w:pPr>
      <w:r>
        <w:t>Application Management</w:t>
      </w:r>
    </w:p>
    <w:p>
      <w:r>
        <w:t>Administrators should be able to:</w:t>
      </w:r>
    </w:p>
    <w:p>
      <w:pPr>
        <w:pStyle w:val="ListBullet"/>
      </w:pPr>
      <w:r>
        <w:t>Search by student name.</w:t>
      </w:r>
    </w:p>
    <w:p>
      <w:pPr>
        <w:pStyle w:val="ListBullet"/>
      </w:pPr>
      <w:r>
        <w:t>Search by scholarship ID.</w:t>
      </w:r>
    </w:p>
    <w:p>
      <w:pPr>
        <w:pStyle w:val="ListBullet"/>
      </w:pPr>
      <w:r>
        <w:t>Search by application/reference number.</w:t>
      </w:r>
    </w:p>
    <w:p>
      <w:pPr>
        <w:pStyle w:val="ListBullet"/>
      </w:pPr>
      <w:r>
        <w:t>Filter by institution.</w:t>
      </w:r>
    </w:p>
    <w:p>
      <w:pPr>
        <w:pStyle w:val="ListBullet"/>
      </w:pPr>
      <w:r>
        <w:t>Filter by country.</w:t>
      </w:r>
    </w:p>
    <w:p>
      <w:pPr>
        <w:pStyle w:val="ListBullet"/>
      </w:pPr>
      <w:r>
        <w:t>Filter by scholarship type.</w:t>
      </w:r>
    </w:p>
    <w:p>
      <w:pPr>
        <w:pStyle w:val="ListBullet"/>
      </w:pPr>
      <w:r>
        <w:t>Filter by status.</w:t>
      </w:r>
    </w:p>
    <w:p>
      <w:pPr>
        <w:pStyle w:val="ListBullet"/>
      </w:pPr>
      <w:r>
        <w:t>Filter by submission date.</w:t>
      </w:r>
    </w:p>
    <w:p>
      <w:r>
        <w:t>Each application should have a detailed review page.</w:t>
      </w:r>
    </w:p>
    <w:p>
      <w:pPr>
        <w:pStyle w:val="Heading1"/>
      </w:pPr>
      <w:r>
        <w:t>7. Application Review Page</w:t>
      </w:r>
    </w:p>
    <w:p>
      <w:r>
        <w:t>The Ministry officer should be able to see:</w:t>
      </w:r>
    </w:p>
    <w:p>
      <w:pPr>
        <w:pStyle w:val="Heading2"/>
      </w:pPr>
      <w:r>
        <w:t>Student Information</w:t>
      </w:r>
    </w:p>
    <w:p>
      <w:pPr>
        <w:pStyle w:val="ListBullet"/>
      </w:pPr>
      <w:r>
        <w:t>Full name</w:t>
      </w:r>
    </w:p>
    <w:p>
      <w:pPr>
        <w:pStyle w:val="ListBullet"/>
      </w:pPr>
      <w:r>
        <w:t>Date of birth</w:t>
      </w:r>
    </w:p>
    <w:p>
      <w:pPr>
        <w:pStyle w:val="ListBullet"/>
      </w:pPr>
      <w:r>
        <w:t>Gender</w:t>
      </w:r>
    </w:p>
    <w:p>
      <w:pPr>
        <w:pStyle w:val="ListBullet"/>
      </w:pPr>
      <w:r>
        <w:t>National ID/passport number</w:t>
      </w:r>
    </w:p>
    <w:p>
      <w:pPr>
        <w:pStyle w:val="ListBullet"/>
      </w:pPr>
      <w:r>
        <w:t>Phone number</w:t>
      </w:r>
    </w:p>
    <w:p>
      <w:pPr>
        <w:pStyle w:val="ListBullet"/>
      </w:pPr>
      <w:r>
        <w:t>Email</w:t>
      </w:r>
    </w:p>
    <w:p>
      <w:pPr>
        <w:pStyle w:val="ListBullet"/>
      </w:pPr>
      <w:r>
        <w:t>Scholarship ID</w:t>
      </w:r>
    </w:p>
    <w:p>
      <w:pPr>
        <w:pStyle w:val="Heading2"/>
      </w:pPr>
      <w:r>
        <w:t>Scholarship Information</w:t>
      </w:r>
    </w:p>
    <w:p>
      <w:pPr>
        <w:pStyle w:val="ListBullet"/>
      </w:pPr>
      <w:r>
        <w:t>Scholarship type</w:t>
      </w:r>
    </w:p>
    <w:p>
      <w:pPr>
        <w:pStyle w:val="ListBullet"/>
      </w:pPr>
      <w:r>
        <w:t>Institution</w:t>
      </w:r>
    </w:p>
    <w:p>
      <w:pPr>
        <w:pStyle w:val="ListBullet"/>
      </w:pPr>
      <w:r>
        <w:t>Country</w:t>
      </w:r>
    </w:p>
    <w:p>
      <w:pPr>
        <w:pStyle w:val="ListBullet"/>
      </w:pPr>
      <w:r>
        <w:t>Program</w:t>
      </w:r>
    </w:p>
    <w:p>
      <w:pPr>
        <w:pStyle w:val="ListBullet"/>
      </w:pPr>
      <w:r>
        <w:t>Academic level</w:t>
      </w:r>
    </w:p>
    <w:p>
      <w:pPr>
        <w:pStyle w:val="ListBullet"/>
      </w:pPr>
      <w:r>
        <w:t>Scholarship start date</w:t>
      </w:r>
    </w:p>
    <w:p>
      <w:pPr>
        <w:pStyle w:val="ListBullet"/>
      </w:pPr>
      <w:r>
        <w:t>Scholarship end date</w:t>
      </w:r>
    </w:p>
    <w:p>
      <w:pPr>
        <w:pStyle w:val="Heading2"/>
      </w:pPr>
      <w:r>
        <w:t>Submitted Documents</w:t>
      </w:r>
    </w:p>
    <w:p>
      <w:r>
        <w:t>For every document:</w:t>
      </w:r>
    </w:p>
    <w:p>
      <w:pPr>
        <w:pStyle w:val="ListBullet"/>
      </w:pPr>
      <w:r>
        <w:t>Document name</w:t>
      </w:r>
    </w:p>
    <w:p>
      <w:pPr>
        <w:pStyle w:val="ListBullet"/>
      </w:pPr>
      <w:r>
        <w:t>Upload date</w:t>
      </w:r>
    </w:p>
    <w:p>
      <w:pPr>
        <w:pStyle w:val="ListBullet"/>
      </w:pPr>
      <w:r>
        <w:t>File type</w:t>
      </w:r>
    </w:p>
    <w:p>
      <w:pPr>
        <w:pStyle w:val="ListBullet"/>
      </w:pPr>
      <w:r>
        <w:t>File size</w:t>
      </w:r>
    </w:p>
    <w:p>
      <w:pPr>
        <w:pStyle w:val="ListBullet"/>
      </w:pPr>
      <w:r>
        <w:t>Preview/download option</w:t>
      </w:r>
    </w:p>
    <w:p>
      <w:pPr>
        <w:pStyle w:val="ListBullet"/>
      </w:pPr>
      <w:r>
        <w:t>Verification status</w:t>
      </w:r>
    </w:p>
    <w:p>
      <w:pPr>
        <w:pStyle w:val="ListBullet"/>
      </w:pPr>
      <w:r>
        <w:t>Officer comments</w:t>
      </w:r>
    </w:p>
    <w:p>
      <w:r>
        <w:t>The officer should be able to mark individual documents as:</w:t>
      </w:r>
    </w:p>
    <w:p>
      <w:pPr>
        <w:pStyle w:val="ListBullet"/>
      </w:pPr>
      <w:r>
        <w:t>Verified</w:t>
      </w:r>
    </w:p>
    <w:p>
      <w:pPr>
        <w:pStyle w:val="ListBullet"/>
      </w:pPr>
      <w:r>
        <w:t>Rejected</w:t>
      </w:r>
    </w:p>
    <w:p>
      <w:pPr>
        <w:pStyle w:val="ListBullet"/>
      </w:pPr>
      <w:r>
        <w:t>Requires clarification</w:t>
      </w:r>
    </w:p>
    <w:p>
      <w:pPr>
        <w:pStyle w:val="Heading1"/>
      </w:pPr>
      <w:r>
        <w:t>8. Approval and Rejection</w:t>
      </w:r>
    </w:p>
    <w:p>
      <w:r>
        <w:t>The officer should not simply click a button and immediately approve/reject without confirmation.</w:t>
      </w:r>
    </w:p>
    <w:p>
      <w:pPr>
        <w:pStyle w:val="Heading2"/>
      </w:pPr>
      <w:r>
        <w:t>Approval</w:t>
      </w:r>
    </w:p>
    <w:p>
      <w:r>
        <w:t>When approving:</w:t>
      </w:r>
    </w:p>
    <w:p>
      <w:pPr>
        <w:pStyle w:val="ListBullet"/>
      </w:pPr>
      <w:r>
        <w:t>Show confirmation dialog.</w:t>
      </w:r>
    </w:p>
    <w:p>
      <w:pPr>
        <w:pStyle w:val="ListBullet"/>
      </w:pPr>
      <w:r>
        <w:t>Record officer ID.</w:t>
      </w:r>
    </w:p>
    <w:p>
      <w:pPr>
        <w:pStyle w:val="ListBullet"/>
      </w:pPr>
      <w:r>
        <w:t>Record date/time.</w:t>
      </w:r>
    </w:p>
    <w:p>
      <w:pPr>
        <w:pStyle w:val="ListBullet"/>
      </w:pPr>
      <w:r>
        <w:t>Record decision.</w:t>
      </w:r>
    </w:p>
    <w:p>
      <w:pPr>
        <w:pStyle w:val="ListBullet"/>
      </w:pPr>
      <w:r>
        <w:t>Store optional remarks.</w:t>
      </w:r>
    </w:p>
    <w:p>
      <w:pPr>
        <w:pStyle w:val="ListBullet"/>
      </w:pPr>
      <w:r>
        <w:t>Change application status to Approved.</w:t>
      </w:r>
    </w:p>
    <w:p>
      <w:pPr>
        <w:pStyle w:val="ListBullet"/>
      </w:pPr>
      <w:r>
        <w:t>Send email notification to student.</w:t>
      </w:r>
    </w:p>
    <w:p>
      <w:pPr>
        <w:pStyle w:val="Heading2"/>
      </w:pPr>
      <w:r>
        <w:t>Rejection</w:t>
      </w:r>
    </w:p>
    <w:p>
      <w:r>
        <w:t>When rejecting, require the officer to provide a reason.</w:t>
      </w:r>
    </w:p>
    <w:p>
      <w:r>
        <w:t>Examples:</w:t>
      </w:r>
    </w:p>
    <w:p>
      <w:pPr>
        <w:pStyle w:val="ListBullet"/>
      </w:pPr>
      <w:r>
        <w:t>Invalid document</w:t>
      </w:r>
    </w:p>
    <w:p>
      <w:pPr>
        <w:pStyle w:val="ListBullet"/>
      </w:pPr>
      <w:r>
        <w:t>Expired document</w:t>
      </w:r>
    </w:p>
    <w:p>
      <w:pPr>
        <w:pStyle w:val="ListBullet"/>
      </w:pPr>
      <w:r>
        <w:t>Missing document</w:t>
      </w:r>
    </w:p>
    <w:p>
      <w:pPr>
        <w:pStyle w:val="ListBullet"/>
      </w:pPr>
      <w:r>
        <w:t>Information mismatch</w:t>
      </w:r>
    </w:p>
    <w:p>
      <w:pPr>
        <w:pStyle w:val="ListBullet"/>
      </w:pPr>
      <w:r>
        <w:t>Unclear document</w:t>
      </w:r>
    </w:p>
    <w:p>
      <w:pPr>
        <w:pStyle w:val="ListBullet"/>
      </w:pPr>
      <w:r>
        <w:t>Student information requires correction</w:t>
      </w:r>
    </w:p>
    <w:p>
      <w:pPr>
        <w:pStyle w:val="ListBullet"/>
      </w:pPr>
      <w:r>
        <w:t>Other</w:t>
      </w:r>
    </w:p>
    <w:p>
      <w:r>
        <w:t>The rejection reason should be visible to the student.</w:t>
      </w:r>
    </w:p>
    <w:p>
      <w:pPr>
        <w:pStyle w:val="Heading1"/>
      </w:pPr>
      <w:r>
        <w:t>9. Student Notifications</w:t>
      </w:r>
    </w:p>
    <w:p>
      <w:r>
        <w:t>Implement an email notification system.</w:t>
      </w:r>
    </w:p>
    <w:p>
      <w:r>
        <w:t>Students should receive emails when:</w:t>
      </w:r>
    </w:p>
    <w:p>
      <w:pPr>
        <w:pStyle w:val="ListBullet"/>
      </w:pPr>
      <w:r>
        <w:t>Application is submitted.</w:t>
      </w:r>
    </w:p>
    <w:p>
      <w:pPr>
        <w:pStyle w:val="ListBullet"/>
      </w:pPr>
      <w:r>
        <w:t>Application enters review.</w:t>
      </w:r>
    </w:p>
    <w:p>
      <w:pPr>
        <w:pStyle w:val="ListBullet"/>
      </w:pPr>
      <w:r>
        <w:t>Additional information is required.</w:t>
      </w:r>
    </w:p>
    <w:p>
      <w:pPr>
        <w:pStyle w:val="ListBullet"/>
      </w:pPr>
      <w:r>
        <w:t>Application is approved.</w:t>
      </w:r>
    </w:p>
    <w:p>
      <w:pPr>
        <w:pStyle w:val="ListBullet"/>
      </w:pPr>
      <w:r>
        <w:t>Application is rejected.</w:t>
      </w:r>
    </w:p>
    <w:p>
      <w:pPr>
        <w:pStyle w:val="ListBullet"/>
      </w:pPr>
      <w:r>
        <w:t>Documents need correction.</w:t>
      </w:r>
    </w:p>
    <w:p>
      <w:pPr>
        <w:pStyle w:val="ListBullet"/>
      </w:pPr>
      <w:r>
        <w:t>Verification deadline is approaching.</w:t>
      </w:r>
    </w:p>
    <w:p>
      <w:r>
        <w:t>Do not rely solely on email. The portal should also contain an in-app notification center.</w:t>
      </w:r>
    </w:p>
    <w:p>
      <w:r>
        <w:t>Design the system so SMS or WhatsApp notifications can be added later.</w:t>
      </w:r>
    </w:p>
    <w:p>
      <w:pPr>
        <w:pStyle w:val="Heading1"/>
      </w:pPr>
      <w:r>
        <w:t>10. Excel/CSV Export</w:t>
      </w:r>
    </w:p>
    <w:p>
      <w:r>
        <w:t>The Ministry needs the ability to export verification data.</w:t>
      </w:r>
    </w:p>
    <w:p>
      <w:r>
        <w:t>Build an export function for:</w:t>
      </w:r>
    </w:p>
    <w:p>
      <w:pPr>
        <w:pStyle w:val="ListBullet"/>
      </w:pPr>
      <w:r>
        <w:t>Excel (.xlsx)</w:t>
      </w:r>
    </w:p>
    <w:p>
      <w:pPr>
        <w:pStyle w:val="ListBullet"/>
      </w:pPr>
      <w:r>
        <w:t>CSV (.csv)</w:t>
      </w:r>
    </w:p>
    <w:p>
      <w:r>
        <w:t>Include:</w:t>
      </w:r>
    </w:p>
    <w:p>
      <w:pPr>
        <w:pStyle w:val="ListBullet"/>
      </w:pPr>
      <w:r>
        <w:t>Application ID</w:t>
      </w:r>
    </w:p>
    <w:p>
      <w:pPr>
        <w:pStyle w:val="ListBullet"/>
      </w:pPr>
      <w:r>
        <w:t>Scholarship ID</w:t>
      </w:r>
    </w:p>
    <w:p>
      <w:pPr>
        <w:pStyle w:val="ListBullet"/>
      </w:pPr>
      <w:r>
        <w:t>Student name</w:t>
      </w:r>
    </w:p>
    <w:p>
      <w:pPr>
        <w:pStyle w:val="ListBullet"/>
      </w:pPr>
      <w:r>
        <w:t>Institution</w:t>
      </w:r>
    </w:p>
    <w:p>
      <w:pPr>
        <w:pStyle w:val="ListBullet"/>
      </w:pPr>
      <w:r>
        <w:t>Country</w:t>
      </w:r>
    </w:p>
    <w:p>
      <w:pPr>
        <w:pStyle w:val="ListBullet"/>
      </w:pPr>
      <w:r>
        <w:t>Program</w:t>
      </w:r>
    </w:p>
    <w:p>
      <w:pPr>
        <w:pStyle w:val="ListBullet"/>
      </w:pPr>
      <w:r>
        <w:t>Scholarship type</w:t>
      </w:r>
    </w:p>
    <w:p>
      <w:pPr>
        <w:pStyle w:val="ListBullet"/>
      </w:pPr>
      <w:r>
        <w:t>Submission date</w:t>
      </w:r>
    </w:p>
    <w:p>
      <w:pPr>
        <w:pStyle w:val="ListBullet"/>
      </w:pPr>
      <w:r>
        <w:t>Verification status</w:t>
      </w:r>
    </w:p>
    <w:p>
      <w:pPr>
        <w:pStyle w:val="ListBullet"/>
      </w:pPr>
      <w:r>
        <w:t>Approval/rejection date</w:t>
      </w:r>
    </w:p>
    <w:p>
      <w:pPr>
        <w:pStyle w:val="ListBullet"/>
      </w:pPr>
      <w:r>
        <w:t>Officer responsible</w:t>
      </w:r>
    </w:p>
    <w:p>
      <w:pPr>
        <w:pStyle w:val="ListBullet"/>
      </w:pPr>
      <w:r>
        <w:t>Rejection reason</w:t>
      </w:r>
    </w:p>
    <w:p>
      <w:pPr>
        <w:pStyle w:val="ListBullet"/>
      </w:pPr>
      <w:r>
        <w:t>Last updated date</w:t>
      </w:r>
    </w:p>
    <w:p>
      <w:r>
        <w:t>Allow administrators to filter data before exporting.</w:t>
      </w:r>
    </w:p>
    <w:p>
      <w:r>
        <w:t>Example: “Export all approved applications from January 2026 to August 2026.”</w:t>
      </w:r>
    </w:p>
    <w:p>
      <w:r>
        <w:t>The Excel output should be professionally formatted and suitable for official Ministry reporting.</w:t>
      </w:r>
    </w:p>
    <w:p>
      <w:pPr>
        <w:pStyle w:val="Heading1"/>
      </w:pPr>
      <w:r>
        <w:t>11. Security</w:t>
      </w:r>
    </w:p>
    <w:p>
      <w:r>
        <w:t>Because this system contains sensitive student and identity information, security must be a core requirement.</w:t>
      </w:r>
    </w:p>
    <w:p>
      <w:r>
        <w:t>Implement:</w:t>
      </w:r>
    </w:p>
    <w:p>
      <w:pPr>
        <w:pStyle w:val="ListBullet"/>
      </w:pPr>
      <w:r>
        <w:t>Secure authentication</w:t>
      </w:r>
    </w:p>
    <w:p>
      <w:pPr>
        <w:pStyle w:val="ListBullet"/>
      </w:pPr>
      <w:r>
        <w:t>Strong password requirements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Email verification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Admin/officer/student roles</w:t>
      </w:r>
    </w:p>
    <w:p>
      <w:pPr>
        <w:pStyle w:val="ListBullet"/>
      </w:pPr>
      <w:r>
        <w:t>Session management</w:t>
      </w:r>
    </w:p>
    <w:p>
      <w:pPr>
        <w:pStyle w:val="ListBullet"/>
      </w:pPr>
      <w:r>
        <w:t>HTTPS</w:t>
      </w:r>
    </w:p>
    <w:p>
      <w:pPr>
        <w:pStyle w:val="ListBullet"/>
      </w:pPr>
      <w:r>
        <w:t>Encryption at rest where appropriate</w:t>
      </w:r>
    </w:p>
    <w:p>
      <w:pPr>
        <w:pStyle w:val="ListBullet"/>
      </w:pPr>
      <w:r>
        <w:t>Encryption in transit</w:t>
      </w:r>
    </w:p>
    <w:p>
      <w:pPr>
        <w:pStyle w:val="ListBullet"/>
      </w:pPr>
      <w:r>
        <w:t>Secure document storage</w:t>
      </w:r>
    </w:p>
    <w:p>
      <w:pPr>
        <w:pStyle w:val="ListBullet"/>
      </w:pPr>
      <w:r>
        <w:t>File type validation</w:t>
      </w:r>
    </w:p>
    <w:p>
      <w:pPr>
        <w:pStyle w:val="ListBullet"/>
      </w:pPr>
      <w:r>
        <w:t>File size restrictions</w:t>
      </w:r>
    </w:p>
    <w:p>
      <w:pPr>
        <w:pStyle w:val="ListBullet"/>
      </w:pPr>
      <w:r>
        <w:t>Malware/security scanning strategy</w:t>
      </w:r>
    </w:p>
    <w:p>
      <w:pPr>
        <w:pStyle w:val="ListBullet"/>
      </w:pPr>
      <w:r>
        <w:t>SQL injection protection</w:t>
      </w:r>
    </w:p>
    <w:p>
      <w:pPr>
        <w:pStyle w:val="ListBullet"/>
      </w:pPr>
      <w:r>
        <w:t>XSS protection</w:t>
      </w:r>
    </w:p>
    <w:p>
      <w:pPr>
        <w:pStyle w:val="ListBullet"/>
      </w:pPr>
      <w:r>
        <w:t>CSRF protection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Brute-force protection</w:t>
      </w:r>
    </w:p>
    <w:p>
      <w:pPr>
        <w:pStyle w:val="ListBullet"/>
      </w:pPr>
      <w:r>
        <w:t>Audit logging</w:t>
      </w:r>
    </w:p>
    <w:p>
      <w:r>
        <w:t>Do not expose uploaded documents through publicly accessible URLs. Every document access should be authorized.</w:t>
      </w:r>
    </w:p>
    <w:p>
      <w:pPr>
        <w:pStyle w:val="Heading1"/>
      </w:pPr>
      <w:r>
        <w:t>12. Audit Trail</w:t>
      </w:r>
    </w:p>
    <w:p>
      <w:r>
        <w:t>Every important action must be recorded.</w:t>
      </w:r>
    </w:p>
    <w:p>
      <w:r>
        <w:t>Examples:</w:t>
      </w:r>
    </w:p>
    <w:p>
      <w:pPr>
        <w:pStyle w:val="ListBullet"/>
      </w:pPr>
      <w:r>
        <w:t>Student uploaded document → timestamp → document type → user</w:t>
      </w:r>
    </w:p>
    <w:p>
      <w:pPr>
        <w:pStyle w:val="ListBullet"/>
      </w:pPr>
      <w:r>
        <w:t>Officer viewed application → timestamp → officer</w:t>
      </w:r>
    </w:p>
    <w:p>
      <w:pPr>
        <w:pStyle w:val="ListBullet"/>
      </w:pPr>
      <w:r>
        <w:t>Officer rejected document → timestamp → officer</w:t>
      </w:r>
    </w:p>
    <w:p>
      <w:pPr>
        <w:pStyle w:val="ListBullet"/>
      </w:pPr>
      <w:r>
        <w:t>Officer approved application → timestamp → officer</w:t>
      </w:r>
    </w:p>
    <w:p>
      <w:pPr>
        <w:pStyle w:val="ListBullet"/>
      </w:pPr>
      <w:r>
        <w:t>Student resubmitted document → timestamp → student</w:t>
      </w:r>
    </w:p>
    <w:p>
      <w:r>
        <w:t>The audit log should be protected from modification through the normal administrative interface.</w:t>
      </w:r>
    </w:p>
    <w:p>
      <w:pPr>
        <w:pStyle w:val="Heading1"/>
      </w:pPr>
      <w:r>
        <w:t>13. Identity and Account Verification</w:t>
      </w:r>
    </w:p>
    <w:p>
      <w:r>
        <w:t>Do not simply allow anyone to register with an email address.</w:t>
      </w:r>
    </w:p>
    <w:p>
      <w:r>
        <w:t>Evaluate:</w:t>
      </w:r>
    </w:p>
    <w:p>
      <w:pPr>
        <w:pStyle w:val="Heading2"/>
      </w:pPr>
      <w:r>
        <w:t>Option A — Ministry Pre-Registration</w:t>
      </w:r>
    </w:p>
    <w:p>
      <w:r>
        <w:t>The Ministry imports scholarship holders with:</w:t>
      </w:r>
    </w:p>
    <w:p>
      <w:pPr>
        <w:pStyle w:val="ListBullet"/>
      </w:pPr>
      <w:r>
        <w:t>Scholarship ID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 number</w:t>
      </w:r>
    </w:p>
    <w:p>
      <w:pPr>
        <w:pStyle w:val="ListBullet"/>
      </w:pPr>
      <w:r>
        <w:t>Institution</w:t>
      </w:r>
    </w:p>
    <w:p>
      <w:pPr>
        <w:pStyle w:val="ListBullet"/>
      </w:pPr>
      <w:r>
        <w:t>Other identifying information</w:t>
      </w:r>
    </w:p>
    <w:p>
      <w:r>
        <w:t>The student activates their account.</w:t>
      </w:r>
    </w:p>
    <w:p>
      <w:pPr>
        <w:pStyle w:val="Heading2"/>
      </w:pPr>
      <w:r>
        <w:t>Option B — Verification Code</w:t>
      </w:r>
    </w:p>
    <w:p>
      <w:r>
        <w:t>The Ministry provides a unique verification code. The student uses scholarship ID, date of birth, and verification code to activate the account.</w:t>
      </w:r>
    </w:p>
    <w:p>
      <w:pPr>
        <w:pStyle w:val="Heading2"/>
      </w:pPr>
      <w:r>
        <w:t>Option C — Identity Matching</w:t>
      </w:r>
    </w:p>
    <w:p>
      <w:r>
        <w:t>The system matches information supplied by the student against Ministry records.</w:t>
      </w:r>
    </w:p>
    <w:p>
      <w:r>
        <w:t>Recommend the safest and most practical approach for a government environment in The Gambia.</w:t>
      </w:r>
    </w:p>
    <w:p>
      <w:pPr>
        <w:pStyle w:val="Heading1"/>
      </w:pPr>
      <w:r>
        <w:t>14. Admin Roles</w:t>
      </w:r>
    </w:p>
    <w:p>
      <w:r>
        <w:t>Design multiple permission levels.</w:t>
      </w:r>
    </w:p>
    <w:p>
      <w:pPr>
        <w:pStyle w:val="Heading2"/>
      </w:pPr>
      <w:r>
        <w:t>Super Administrator</w:t>
      </w:r>
    </w:p>
    <w:p>
      <w:r>
        <w:t>Can manage users, officers, document requirements, system settings, exports, and all records.</w:t>
      </w:r>
    </w:p>
    <w:p>
      <w:pPr>
        <w:pStyle w:val="Heading2"/>
      </w:pPr>
      <w:r>
        <w:t>Verification Officer</w:t>
      </w:r>
    </w:p>
    <w:p>
      <w:r>
        <w:t>Can view assigned applications, review documents, approve, reject, and request additional information.</w:t>
      </w:r>
    </w:p>
    <w:p>
      <w:pPr>
        <w:pStyle w:val="Heading2"/>
      </w:pPr>
      <w:r>
        <w:t>Supervisor</w:t>
      </w:r>
    </w:p>
    <w:p>
      <w:r>
        <w:t>Can review officer decisions, view reports, reassign applications, and handle exceptional cases.</w:t>
      </w:r>
    </w:p>
    <w:p>
      <w:pPr>
        <w:pStyle w:val="Heading2"/>
      </w:pPr>
      <w:r>
        <w:t>Read-Only/Reporting Officer</w:t>
      </w:r>
    </w:p>
    <w:p>
      <w:r>
        <w:t>Can view statistics, generate reports, and export authorized data.</w:t>
      </w:r>
    </w:p>
    <w:p>
      <w:r>
        <w:t>Use RBAC rather than a single generic admin account.</w:t>
      </w:r>
    </w:p>
    <w:p>
      <w:pPr>
        <w:pStyle w:val="Heading1"/>
      </w:pPr>
      <w:r>
        <w:t>15. Database Design</w:t>
      </w:r>
    </w:p>
    <w:p>
      <w:r>
        <w:t>Design a normalized relational database.</w:t>
      </w:r>
    </w:p>
    <w:p>
      <w:r>
        <w:t>Potential entities:</w:t>
      </w:r>
    </w:p>
    <w:p>
      <w:pPr>
        <w:pStyle w:val="ListBullet"/>
      </w:pPr>
      <w:r>
        <w:t>Users</w:t>
      </w:r>
    </w:p>
    <w:p>
      <w:pPr>
        <w:pStyle w:val="ListBullet"/>
      </w:pPr>
      <w:r>
        <w:t>Students</w:t>
      </w:r>
    </w:p>
    <w:p>
      <w:pPr>
        <w:pStyle w:val="ListBullet"/>
      </w:pPr>
      <w:r>
        <w:t>Scholarships</w:t>
      </w:r>
    </w:p>
    <w:p>
      <w:pPr>
        <w:pStyle w:val="ListBullet"/>
      </w:pPr>
      <w:r>
        <w:t>Institutions</w:t>
      </w:r>
    </w:p>
    <w:p>
      <w:pPr>
        <w:pStyle w:val="ListBullet"/>
      </w:pPr>
      <w:r>
        <w:t>Countries</w:t>
      </w:r>
    </w:p>
    <w:p>
      <w:pPr>
        <w:pStyle w:val="ListBullet"/>
      </w:pPr>
      <w:r>
        <w:t>Programs</w:t>
      </w:r>
    </w:p>
    <w:p>
      <w:pPr>
        <w:pStyle w:val="ListBullet"/>
      </w:pPr>
      <w:r>
        <w:t>Applications</w:t>
      </w:r>
    </w:p>
    <w:p>
      <w:pPr>
        <w:pStyle w:val="ListBullet"/>
      </w:pPr>
      <w:r>
        <w:t>RequiredDocuments</w:t>
      </w:r>
    </w:p>
    <w:p>
      <w:pPr>
        <w:pStyle w:val="ListBullet"/>
      </w:pPr>
      <w:r>
        <w:t>SubmittedDocuments</w:t>
      </w:r>
    </w:p>
    <w:p>
      <w:pPr>
        <w:pStyle w:val="ListBullet"/>
      </w:pPr>
      <w:r>
        <w:t>DocumentReviews</w:t>
      </w:r>
    </w:p>
    <w:p>
      <w:pPr>
        <w:pStyle w:val="ListBullet"/>
      </w:pPr>
      <w:r>
        <w:t>ApplicationStatusHistory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Officers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AuditLogs</w:t>
      </w:r>
    </w:p>
    <w:p>
      <w:pPr>
        <w:pStyle w:val="ListBullet"/>
      </w:pPr>
      <w:r>
        <w:t>EmailLogs</w:t>
      </w:r>
    </w:p>
    <w:p>
      <w:r>
        <w:t>Explain relationships and provide an ERD/database schema.</w:t>
      </w:r>
    </w:p>
    <w:p>
      <w:pPr>
        <w:pStyle w:val="Heading1"/>
      </w:pPr>
      <w:r>
        <w:t>16. Recommended Technology Stack</w:t>
      </w:r>
    </w:p>
    <w:p>
      <w:r>
        <w:t>Recommend an appropriate production-ready stack.</w:t>
      </w:r>
    </w:p>
    <w:p>
      <w:r>
        <w:t>Consider:</w:t>
      </w:r>
    </w:p>
    <w:p>
      <w:pPr>
        <w:pStyle w:val="Heading2"/>
      </w:pPr>
      <w:r>
        <w:t>Backend</w:t>
      </w:r>
    </w:p>
    <w:p>
      <w:pPr>
        <w:pStyle w:val="ListBullet"/>
      </w:pPr>
      <w:r>
        <w:t>Python</w:t>
      </w:r>
    </w:p>
    <w:p>
      <w:pPr>
        <w:pStyle w:val="ListBullet"/>
      </w:pPr>
      <w:r>
        <w:t>Django</w:t>
      </w:r>
    </w:p>
    <w:p>
      <w:pPr>
        <w:pStyle w:val="ListBullet"/>
      </w:pPr>
      <w:r>
        <w:t>Django REST Framework</w:t>
      </w:r>
    </w:p>
    <w:p>
      <w:pPr>
        <w:pStyle w:val="Heading2"/>
      </w:pPr>
      <w:r>
        <w:t>Frontend</w:t>
      </w:r>
    </w:p>
    <w:p>
      <w:pPr>
        <w:pStyle w:val="ListBullet"/>
      </w:pPr>
      <w:r>
        <w:t>React</w:t>
      </w:r>
    </w:p>
    <w:p>
      <w:pPr>
        <w:pStyle w:val="ListBullet"/>
      </w:pPr>
      <w:r>
        <w:t>TypeScript</w:t>
      </w:r>
    </w:p>
    <w:p>
      <w:pPr>
        <w:pStyle w:val="ListBullet"/>
      </w:pPr>
      <w:r>
        <w:t>Next.js</w:t>
      </w:r>
    </w:p>
    <w:p>
      <w:pPr>
        <w:pStyle w:val="Heading2"/>
      </w:pPr>
      <w:r>
        <w:t>Database</w:t>
      </w:r>
    </w:p>
    <w:p>
      <w:pPr>
        <w:pStyle w:val="ListBullet"/>
      </w:pPr>
      <w:r>
        <w:t>PostgreSQL</w:t>
      </w:r>
    </w:p>
    <w:p>
      <w:pPr>
        <w:pStyle w:val="Heading2"/>
      </w:pPr>
      <w:r>
        <w:t>File Storage</w:t>
      </w:r>
    </w:p>
    <w:p>
      <w:r>
        <w:t>Evaluate:</w:t>
      </w:r>
    </w:p>
    <w:p>
      <w:pPr>
        <w:pStyle w:val="ListBullet"/>
      </w:pPr>
      <w:r>
        <w:t>S3-compatible object storage</w:t>
      </w:r>
    </w:p>
    <w:p>
      <w:pPr>
        <w:pStyle w:val="ListBullet"/>
      </w:pPr>
      <w:r>
        <w:t>MinIO</w:t>
      </w:r>
    </w:p>
    <w:p>
      <w:pPr>
        <w:pStyle w:val="ListBullet"/>
      </w:pPr>
      <w:r>
        <w:t>AWS S3</w:t>
      </w:r>
    </w:p>
    <w:p>
      <w:pPr>
        <w:pStyle w:val="ListBullet"/>
      </w:pPr>
      <w:r>
        <w:t>Google Cloud Storage</w:t>
      </w:r>
    </w:p>
    <w:p>
      <w:pPr>
        <w:pStyle w:val="ListBullet"/>
      </w:pPr>
      <w:r>
        <w:t>Azure Blob Storage</w:t>
      </w:r>
    </w:p>
    <w:p>
      <w:r>
        <w:t>Recommend the most appropriate option considering cost, reliability, and government deployment requirements.</w:t>
      </w:r>
    </w:p>
    <w:p>
      <w:pPr>
        <w:pStyle w:val="Heading2"/>
      </w:pPr>
      <w:r>
        <w:t>Authentication</w:t>
      </w:r>
    </w:p>
    <w:p>
      <w:r>
        <w:t>Evaluate Django authentication, JWT, and OAuth/OpenID Connect.</w:t>
      </w:r>
    </w:p>
    <w:p>
      <w:pPr>
        <w:pStyle w:val="Heading2"/>
      </w:pPr>
      <w:r>
        <w:t>Deployment</w:t>
      </w:r>
    </w:p>
    <w:p>
      <w:r>
        <w:t>Consider Docker, Nginx, Linux, PostgreSQL, CI/CD, automated backups, monitoring, and logging.</w:t>
      </w:r>
    </w:p>
    <w:p>
      <w:r>
        <w:t>Prefer technologies that are reliable, maintainable, affordable, and realistic for a government organization in The Gambia.</w:t>
      </w:r>
    </w:p>
    <w:p>
      <w:pPr>
        <w:pStyle w:val="Heading1"/>
      </w:pPr>
      <w:r>
        <w:t>17. Offline/Low-Bandwidth Considerations</w:t>
      </w:r>
    </w:p>
    <w:p>
      <w:r>
        <w:t>The system should work reasonably well with slow or unreliable internet.</w:t>
      </w:r>
    </w:p>
    <w:p>
      <w:r>
        <w:t>Consider:</w:t>
      </w:r>
    </w:p>
    <w:p>
      <w:pPr>
        <w:pStyle w:val="ListBullet"/>
      </w:pPr>
      <w:r>
        <w:t>Small optimized frontend bundles</w:t>
      </w:r>
    </w:p>
    <w:p>
      <w:pPr>
        <w:pStyle w:val="ListBullet"/>
      </w:pPr>
      <w:r>
        <w:t>Image compression</w:t>
      </w:r>
    </w:p>
    <w:p>
      <w:pPr>
        <w:pStyle w:val="ListBullet"/>
      </w:pPr>
      <w:r>
        <w:t>Resumable uploads</w:t>
      </w:r>
    </w:p>
    <w:p>
      <w:pPr>
        <w:pStyle w:val="ListBullet"/>
      </w:pPr>
      <w:r>
        <w:t>Upload progress indicators</w:t>
      </w:r>
    </w:p>
    <w:p>
      <w:pPr>
        <w:pStyle w:val="ListBullet"/>
      </w:pPr>
      <w:r>
        <w:t>Retry mechanisms</w:t>
      </w:r>
    </w:p>
    <w:p>
      <w:pPr>
        <w:pStyle w:val="ListBullet"/>
      </w:pPr>
      <w:r>
        <w:t>Mobile-first design</w:t>
      </w:r>
    </w:p>
    <w:p>
      <w:pPr>
        <w:pStyle w:val="ListBullet"/>
      </w:pPr>
      <w:r>
        <w:t>Minimal unnecessary animations</w:t>
      </w:r>
    </w:p>
    <w:p>
      <w:pPr>
        <w:pStyle w:val="ListBullet"/>
      </w:pPr>
      <w:r>
        <w:t>Efficient API calls</w:t>
      </w:r>
    </w:p>
    <w:p>
      <w:r>
        <w:t>The portal should work well on smartphones.</w:t>
      </w:r>
    </w:p>
    <w:p>
      <w:pPr>
        <w:pStyle w:val="Heading1"/>
      </w:pPr>
      <w:r>
        <w:t>18. Ministry Workflow Improvements</w:t>
      </w:r>
    </w:p>
    <w:p>
      <w:r>
        <w:t>Consider an optional application assignment system:</w:t>
      </w:r>
    </w:p>
    <w:p>
      <w:r>
        <w:t>Application submitted → system assigns application → officer reviews → officer makes recommendation → supervisor confirms where required → final decision.</w:t>
      </w:r>
    </w:p>
    <w:p>
      <w:r>
        <w:t>Explain when automated assignment should and should not be used.</w:t>
      </w:r>
    </w:p>
    <w:p>
      <w:pPr>
        <w:pStyle w:val="Heading1"/>
      </w:pPr>
      <w:r>
        <w:t>19. Document Versioning</w:t>
      </w:r>
    </w:p>
    <w:p>
      <w:r>
        <w:t>Students may need to replace documents.</w:t>
      </w:r>
    </w:p>
    <w:p>
      <w:r>
        <w:t>Do not simply overwrite previous documents.</w:t>
      </w:r>
    </w:p>
    <w:p>
      <w:r>
        <w:t>Maintain document versions, for example:</w:t>
      </w:r>
    </w:p>
    <w:p>
      <w:r>
        <w:t xml:space="preserve">Transcript v1 → rejected  </w:t>
      </w:r>
    </w:p>
    <w:p>
      <w:r>
        <w:t xml:space="preserve">Transcript v2 → submitted  </w:t>
      </w:r>
    </w:p>
    <w:p>
      <w:r>
        <w:t>Transcript v3 → approved</w:t>
      </w:r>
    </w:p>
    <w:p>
      <w:r>
        <w:t>Retain appropriate audit history while applying sensible retention and privacy policies.</w:t>
      </w:r>
    </w:p>
    <w:p>
      <w:pPr>
        <w:pStyle w:val="Heading1"/>
      </w:pPr>
      <w:r>
        <w:t>20. Reporting</w:t>
      </w:r>
    </w:p>
    <w:p>
      <w:r>
        <w:t>Create reports for Ministry management:</w:t>
      </w:r>
    </w:p>
    <w:p>
      <w:pPr>
        <w:pStyle w:val="ListBullet"/>
      </w:pPr>
      <w:r>
        <w:t>Number of verified students</w:t>
      </w:r>
    </w:p>
    <w:p>
      <w:pPr>
        <w:pStyle w:val="ListBullet"/>
      </w:pPr>
      <w:r>
        <w:t>Number of rejected applications</w:t>
      </w:r>
    </w:p>
    <w:p>
      <w:pPr>
        <w:pStyle w:val="ListBullet"/>
      </w:pPr>
      <w:r>
        <w:t>Rejection reasons</w:t>
      </w:r>
    </w:p>
    <w:p>
      <w:pPr>
        <w:pStyle w:val="ListBullet"/>
      </w:pPr>
      <w:r>
        <w:t>Verification completion rate</w:t>
      </w:r>
    </w:p>
    <w:p>
      <w:pPr>
        <w:pStyle w:val="ListBullet"/>
      </w:pPr>
      <w:r>
        <w:t>Average verification processing time</w:t>
      </w:r>
    </w:p>
    <w:p>
      <w:pPr>
        <w:pStyle w:val="ListBullet"/>
      </w:pPr>
      <w:r>
        <w:t>Applications by country</w:t>
      </w:r>
    </w:p>
    <w:p>
      <w:pPr>
        <w:pStyle w:val="ListBullet"/>
      </w:pPr>
      <w:r>
        <w:t>Applications by institution</w:t>
      </w:r>
    </w:p>
    <w:p>
      <w:pPr>
        <w:pStyle w:val="ListBullet"/>
      </w:pPr>
      <w:r>
        <w:t>Applications by scholarship type</w:t>
      </w:r>
    </w:p>
    <w:p>
      <w:pPr>
        <w:pStyle w:val="ListBullet"/>
      </w:pPr>
      <w:r>
        <w:t>Applications by academic level</w:t>
      </w:r>
    </w:p>
    <w:p>
      <w:pPr>
        <w:pStyle w:val="ListBullet"/>
      </w:pPr>
      <w:r>
        <w:t>Applications awaiting student action</w:t>
      </w:r>
    </w:p>
    <w:p>
      <w:pPr>
        <w:pStyle w:val="ListBullet"/>
      </w:pPr>
      <w:r>
        <w:t>Applications awaiting officer action</w:t>
      </w:r>
    </w:p>
    <w:p>
      <w:r>
        <w:t>Allow reports to be exported to Excel/PDF where appropriate.</w:t>
      </w:r>
    </w:p>
    <w:p>
      <w:pPr>
        <w:pStyle w:val="Heading1"/>
      </w:pPr>
      <w:r>
        <w:t>21. Dashboard Design</w:t>
      </w:r>
    </w:p>
    <w:p>
      <w:r>
        <w:t>Design a clean government-service interface prioritizing:</w:t>
      </w:r>
    </w:p>
    <w:p>
      <w:pPr>
        <w:pStyle w:val="ListBullet"/>
      </w:pPr>
      <w:r>
        <w:t>Simplicity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Mobile responsiveness</w:t>
      </w:r>
    </w:p>
    <w:p>
      <w:pPr>
        <w:pStyle w:val="ListBullet"/>
      </w:pPr>
      <w:r>
        <w:t>Clear status indicators</w:t>
      </w:r>
    </w:p>
    <w:p>
      <w:pPr>
        <w:pStyle w:val="ListBullet"/>
      </w:pPr>
      <w:r>
        <w:t>Large readable text</w:t>
      </w:r>
    </w:p>
    <w:p>
      <w:pPr>
        <w:pStyle w:val="ListBullet"/>
      </w:pPr>
      <w:r>
        <w:t>Simple navigation</w:t>
      </w:r>
    </w:p>
    <w:p>
      <w:pPr>
        <w:pStyle w:val="ListBullet"/>
      </w:pPr>
      <w:r>
        <w:t>Minimal unnecessary UI elements</w:t>
      </w:r>
    </w:p>
    <w:p>
      <w:r>
        <w:t>The student should understand their verification status within seconds.</w:t>
      </w:r>
    </w:p>
    <w:p>
      <w:pPr>
        <w:pStyle w:val="Heading1"/>
      </w:pPr>
      <w:r>
        <w:t>22. UX Principle</w:t>
      </w:r>
    </w:p>
    <w:p>
      <w:r>
        <w:t>A student who has never used the system should be able to complete verification without Ministry assistance.</w:t>
      </w:r>
    </w:p>
    <w:p>
      <w:r>
        <w:t>Use a guided workflow:</w:t>
      </w:r>
    </w:p>
    <w:p>
      <w:r>
        <w:t>1. Confirm Information</w:t>
      </w:r>
    </w:p>
    <w:p>
      <w:r>
        <w:t>2. Upload Documents</w:t>
      </w:r>
    </w:p>
    <w:p>
      <w:r>
        <w:t>3. Review Submission</w:t>
      </w:r>
    </w:p>
    <w:p>
      <w:r>
        <w:t>4. Declaration</w:t>
      </w:r>
    </w:p>
    <w:p>
      <w:r>
        <w:t>5. Submit</w:t>
      </w:r>
    </w:p>
    <w:p>
      <w:r>
        <w:t>6. Track Verification</w:t>
      </w:r>
    </w:p>
    <w:p>
      <w:r>
        <w:t>Use progress indicators and clear instructions.</w:t>
      </w:r>
    </w:p>
    <w:p>
      <w:pPr>
        <w:pStyle w:val="Heading1"/>
      </w:pPr>
      <w:r>
        <w:t>23. Important Edge Cases</w:t>
      </w:r>
    </w:p>
    <w:p>
      <w:r>
        <w:t>Design solutions for:</w:t>
      </w:r>
    </w:p>
    <w:p>
      <w:pPr>
        <w:pStyle w:val="ListBullet"/>
      </w:pPr>
      <w:r>
        <w:t>Wrong document uploaded</w:t>
      </w:r>
    </w:p>
    <w:p>
      <w:pPr>
        <w:pStyle w:val="ListBullet"/>
      </w:pPr>
      <w:r>
        <w:t>Expired document</w:t>
      </w:r>
    </w:p>
    <w:p>
      <w:pPr>
        <w:pStyle w:val="ListBullet"/>
      </w:pPr>
      <w:r>
        <w:t>Unreadable document</w:t>
      </w:r>
    </w:p>
    <w:p>
      <w:pPr>
        <w:pStyle w:val="ListBullet"/>
      </w:pPr>
      <w:r>
        <w:t>Lost email access</w:t>
      </w:r>
    </w:p>
    <w:p>
      <w:pPr>
        <w:pStyle w:val="ListBullet"/>
      </w:pPr>
      <w:r>
        <w:t>Forgotten password</w:t>
      </w:r>
    </w:p>
    <w:p>
      <w:pPr>
        <w:pStyle w:val="ListBullet"/>
      </w:pPr>
      <w:r>
        <w:t>Similar student names</w:t>
      </w:r>
    </w:p>
    <w:p>
      <w:pPr>
        <w:pStyle w:val="ListBullet"/>
      </w:pPr>
      <w:r>
        <w:t>Institution change</w:t>
      </w:r>
    </w:p>
    <w:p>
      <w:pPr>
        <w:pStyle w:val="ListBullet"/>
      </w:pPr>
      <w:r>
        <w:t>Program change</w:t>
      </w:r>
    </w:p>
    <w:p>
      <w:pPr>
        <w:pStyle w:val="ListBullet"/>
      </w:pPr>
      <w:r>
        <w:t>Scholarship expiry</w:t>
      </w:r>
    </w:p>
    <w:p>
      <w:pPr>
        <w:pStyle w:val="ListBullet"/>
      </w:pPr>
      <w:r>
        <w:t>Duplicate applications</w:t>
      </w:r>
    </w:p>
    <w:p>
      <w:pPr>
        <w:pStyle w:val="ListBullet"/>
      </w:pPr>
      <w:r>
        <w:t>Correction after submission</w:t>
      </w:r>
    </w:p>
    <w:p>
      <w:pPr>
        <w:pStyle w:val="ListBullet"/>
      </w:pPr>
      <w:r>
        <w:t>Officer accidentally rejects an application</w:t>
      </w:r>
    </w:p>
    <w:p>
      <w:pPr>
        <w:pStyle w:val="ListBullet"/>
      </w:pPr>
      <w:r>
        <w:t>Officer goes on leave</w:t>
      </w:r>
    </w:p>
    <w:p>
      <w:pPr>
        <w:pStyle w:val="ListBullet"/>
      </w:pPr>
      <w:r>
        <w:t>Missed verification deadline</w:t>
      </w:r>
    </w:p>
    <w:p>
      <w:pPr>
        <w:pStyle w:val="ListBullet"/>
      </w:pPr>
      <w:r>
        <w:t>Oversized files</w:t>
      </w:r>
    </w:p>
    <w:p>
      <w:pPr>
        <w:pStyle w:val="ListBullet"/>
      </w:pPr>
      <w:r>
        <w:t>Failed upload</w:t>
      </w:r>
    </w:p>
    <w:p>
      <w:pPr>
        <w:pStyle w:val="ListBullet"/>
      </w:pPr>
      <w:r>
        <w:t>Malicious file</w:t>
      </w:r>
    </w:p>
    <w:p>
      <w:pPr>
        <w:pStyle w:val="ListBullet"/>
      </w:pPr>
      <w:r>
        <w:t>Completely new document request</w:t>
      </w:r>
    </w:p>
    <w:p>
      <w:pPr>
        <w:pStyle w:val="ListBullet"/>
      </w:pPr>
      <w:r>
        <w:t>Rejected application dispute</w:t>
      </w:r>
    </w:p>
    <w:p>
      <w:pPr>
        <w:pStyle w:val="ListBullet"/>
      </w:pPr>
      <w:r>
        <w:t>Student already verified through another process</w:t>
      </w:r>
    </w:p>
    <w:p>
      <w:pPr>
        <w:pStyle w:val="Heading1"/>
      </w:pPr>
      <w:r>
        <w:t>24. Appeal/Correction Workflow</w:t>
      </w:r>
    </w:p>
    <w:p>
      <w:r>
        <w:t>Consider an optional appeal workflow:</w:t>
      </w:r>
    </w:p>
    <w:p>
      <w:r>
        <w:t>Rejected → Student sees reason → Student submits correction/appeal → Officer reviews → Supervisor reviews if necessary → Final decision.</w:t>
      </w:r>
    </w:p>
    <w:p>
      <w:pPr>
        <w:pStyle w:val="Heading1"/>
      </w:pPr>
      <w:r>
        <w:t>25. Data Privacy and Retention</w:t>
      </w:r>
    </w:p>
    <w:p>
      <w:r>
        <w:t>Design a proper data-retention policy covering:</w:t>
      </w:r>
    </w:p>
    <w:p>
      <w:pPr>
        <w:pStyle w:val="ListBullet"/>
      </w:pPr>
      <w:r>
        <w:t>How long documents are stored</w:t>
      </w:r>
    </w:p>
    <w:p>
      <w:pPr>
        <w:pStyle w:val="ListBullet"/>
      </w:pPr>
      <w:r>
        <w:t>How long rejected applications remain accessible</w:t>
      </w:r>
    </w:p>
    <w:p>
      <w:pPr>
        <w:pStyle w:val="ListBullet"/>
      </w:pPr>
      <w:r>
        <w:t>Who can access information</w:t>
      </w:r>
    </w:p>
    <w:p>
      <w:pPr>
        <w:pStyle w:val="ListBullet"/>
      </w:pPr>
      <w:r>
        <w:t>When documents are archived</w:t>
      </w:r>
    </w:p>
    <w:p>
      <w:pPr>
        <w:pStyle w:val="ListBullet"/>
      </w:pPr>
      <w:r>
        <w:t>When documents are deleted</w:t>
      </w:r>
    </w:p>
    <w:p>
      <w:pPr>
        <w:pStyle w:val="ListBullet"/>
      </w:pPr>
      <w:r>
        <w:t>What information can be exported</w:t>
      </w:r>
    </w:p>
    <w:p>
      <w:pPr>
        <w:pStyle w:val="ListBullet"/>
      </w:pPr>
      <w:r>
        <w:t>What information should never appear in exports</w:t>
      </w:r>
    </w:p>
    <w:p>
      <w:r>
        <w:t>Follow applicable Gambian data-protection and government information-security requirements. Do not invent legal requirements; identify areas requiring Ministry legal/security review.</w:t>
      </w:r>
    </w:p>
    <w:p>
      <w:pPr>
        <w:pStyle w:val="Heading1"/>
      </w:pPr>
      <w:r>
        <w:t>26. API Architecture</w:t>
      </w:r>
    </w:p>
    <w:p>
      <w:r>
        <w:t>Design a clean REST API.</w:t>
      </w:r>
    </w:p>
    <w:p>
      <w:r>
        <w:t>Potential endpoints: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GET /api/student/profile</w:t>
      </w:r>
    </w:p>
    <w:p>
      <w:pPr>
        <w:pStyle w:val="ListBullet"/>
      </w:pPr>
      <w:r>
        <w:t>GET /api/student/requirements</w:t>
      </w:r>
    </w:p>
    <w:p>
      <w:pPr>
        <w:pStyle w:val="ListBullet"/>
      </w:pPr>
      <w:r>
        <w:t>POST /api/student/documents</w:t>
      </w:r>
    </w:p>
    <w:p>
      <w:pPr>
        <w:pStyle w:val="ListBullet"/>
      </w:pPr>
      <w:r>
        <w:t>POST /api/student/application/submit</w:t>
      </w:r>
    </w:p>
    <w:p>
      <w:pPr>
        <w:pStyle w:val="ListBullet"/>
      </w:pPr>
      <w:r>
        <w:t>GET /api/student/application/status</w:t>
      </w:r>
    </w:p>
    <w:p>
      <w:pPr>
        <w:pStyle w:val="ListBullet"/>
      </w:pPr>
      <w:r>
        <w:t>GET /api/admin/applications</w:t>
      </w:r>
    </w:p>
    <w:p>
      <w:pPr>
        <w:pStyle w:val="ListBullet"/>
      </w:pPr>
      <w:r>
        <w:t>GET /api/admin/applications/{id}</w:t>
      </w:r>
    </w:p>
    <w:p>
      <w:pPr>
        <w:pStyle w:val="ListBullet"/>
      </w:pPr>
      <w:r>
        <w:t>POST /api/admin/applications/{id}/approve</w:t>
      </w:r>
    </w:p>
    <w:p>
      <w:pPr>
        <w:pStyle w:val="ListBullet"/>
      </w:pPr>
      <w:r>
        <w:t>POST /api/admin/applications/{id}/reject</w:t>
      </w:r>
    </w:p>
    <w:p>
      <w:pPr>
        <w:pStyle w:val="ListBullet"/>
      </w:pPr>
      <w:r>
        <w:t>POST /api/admin/applications/{id}/request-information</w:t>
      </w:r>
    </w:p>
    <w:p>
      <w:pPr>
        <w:pStyle w:val="ListBullet"/>
      </w:pPr>
      <w:r>
        <w:t>GET /api/admin/reports</w:t>
      </w:r>
    </w:p>
    <w:p>
      <w:pPr>
        <w:pStyle w:val="ListBullet"/>
      </w:pPr>
      <w:r>
        <w:t>GET /api/admin/export</w:t>
      </w:r>
    </w:p>
    <w:p>
      <w:r>
        <w:t>Improve the structure where appropriate rather than blindly using these exact endpoints.</w:t>
      </w:r>
    </w:p>
    <w:p>
      <w:pPr>
        <w:pStyle w:val="Heading1"/>
      </w:pPr>
      <w:r>
        <w:t>27. Email Architecture</w:t>
      </w:r>
    </w:p>
    <w:p>
      <w:r>
        <w:t>Create reusable email templates for:</w:t>
      </w:r>
    </w:p>
    <w:p>
      <w:pPr>
        <w:pStyle w:val="ListBullet"/>
      </w:pPr>
      <w:r>
        <w:t>Submission confirmation</w:t>
      </w:r>
    </w:p>
    <w:p>
      <w:pPr>
        <w:pStyle w:val="ListBullet"/>
      </w:pPr>
      <w:r>
        <w:t>Additional information request</w:t>
      </w:r>
    </w:p>
    <w:p>
      <w:pPr>
        <w:pStyle w:val="ListBullet"/>
      </w:pPr>
      <w:r>
        <w:t>Approval</w:t>
      </w:r>
    </w:p>
    <w:p>
      <w:pPr>
        <w:pStyle w:val="ListBullet"/>
      </w:pPr>
      <w:r>
        <w:t>Rejection</w:t>
      </w:r>
    </w:p>
    <w:p>
      <w:pPr>
        <w:pStyle w:val="ListBullet"/>
      </w:pPr>
      <w:r>
        <w:t>Correction request</w:t>
      </w:r>
    </w:p>
    <w:p>
      <w:r>
        <w:t>Each email should contain:</w:t>
      </w:r>
    </w:p>
    <w:p>
      <w:pPr>
        <w:pStyle w:val="ListBullet"/>
      </w:pPr>
      <w:r>
        <w:t>Student name</w:t>
      </w:r>
    </w:p>
    <w:p>
      <w:pPr>
        <w:pStyle w:val="ListBullet"/>
      </w:pPr>
      <w:r>
        <w:t>Application reference</w:t>
      </w:r>
    </w:p>
    <w:p>
      <w:pPr>
        <w:pStyle w:val="ListBullet"/>
      </w:pPr>
      <w:r>
        <w:t>Current status</w:t>
      </w:r>
    </w:p>
    <w:p>
      <w:pPr>
        <w:pStyle w:val="ListBullet"/>
      </w:pPr>
      <w:r>
        <w:t>Relevant action</w:t>
      </w:r>
    </w:p>
    <w:p>
      <w:pPr>
        <w:pStyle w:val="ListBullet"/>
      </w:pPr>
      <w:r>
        <w:t>Portal link</w:t>
      </w:r>
    </w:p>
    <w:p>
      <w:pPr>
        <w:pStyle w:val="ListBullet"/>
      </w:pPr>
      <w:r>
        <w:t>Ministry contact information</w:t>
      </w:r>
    </w:p>
    <w:p>
      <w:r>
        <w:t>Do not put sensitive documents or unnecessary personal information directly inside emails.</w:t>
      </w:r>
    </w:p>
    <w:p>
      <w:pPr>
        <w:pStyle w:val="Heading1"/>
      </w:pPr>
      <w:r>
        <w:t>28. Future Expansion</w:t>
      </w:r>
    </w:p>
    <w:p>
      <w:r>
        <w:t>Design the system so it can later support:</w:t>
      </w:r>
    </w:p>
    <w:p>
      <w:pPr>
        <w:pStyle w:val="ListBullet"/>
      </w:pPr>
      <w:r>
        <w:t>Scholarship applications</w:t>
      </w:r>
    </w:p>
    <w:p>
      <w:pPr>
        <w:pStyle w:val="ListBullet"/>
      </w:pPr>
      <w:r>
        <w:t>Scholarship renewals</w:t>
      </w:r>
    </w:p>
    <w:p>
      <w:pPr>
        <w:pStyle w:val="ListBullet"/>
      </w:pPr>
      <w:r>
        <w:t>Scholarship payment tracking</w:t>
      </w:r>
    </w:p>
    <w:p>
      <w:pPr>
        <w:pStyle w:val="ListBullet"/>
      </w:pPr>
      <w:r>
        <w:t>Academic progress reporting</w:t>
      </w:r>
    </w:p>
    <w:p>
      <w:pPr>
        <w:pStyle w:val="ListBullet"/>
      </w:pPr>
      <w:r>
        <w:t>Student travel documentation</w:t>
      </w:r>
    </w:p>
    <w:p>
      <w:pPr>
        <w:pStyle w:val="ListBullet"/>
      </w:pPr>
      <w:r>
        <w:t>Institutional verification</w:t>
      </w:r>
    </w:p>
    <w:p>
      <w:pPr>
        <w:pStyle w:val="ListBullet"/>
      </w:pPr>
      <w:r>
        <w:t>Ministry announcements</w:t>
      </w:r>
    </w:p>
    <w:p>
      <w:pPr>
        <w:pStyle w:val="ListBullet"/>
      </w:pPr>
      <w:r>
        <w:t>SMS notifications</w:t>
      </w:r>
    </w:p>
    <w:p>
      <w:pPr>
        <w:pStyle w:val="ListBullet"/>
      </w:pPr>
      <w:r>
        <w:t>WhatsApp notifications</w:t>
      </w:r>
    </w:p>
    <w:p>
      <w:pPr>
        <w:pStyle w:val="ListBullet"/>
      </w:pPr>
      <w:r>
        <w:t>Digital certificates</w:t>
      </w:r>
    </w:p>
    <w:p>
      <w:pPr>
        <w:pStyle w:val="ListBullet"/>
      </w:pPr>
      <w:r>
        <w:t>Online appointments</w:t>
      </w:r>
    </w:p>
    <w:p>
      <w:pPr>
        <w:pStyle w:val="ListBullet"/>
      </w:pPr>
      <w:r>
        <w:t>Government database integrations</w:t>
      </w:r>
    </w:p>
    <w:p>
      <w:pPr>
        <w:pStyle w:val="ListBullet"/>
      </w:pPr>
      <w:r>
        <w:t>University/institution verification APIs</w:t>
      </w:r>
    </w:p>
    <w:p>
      <w:r>
        <w:t>Do not over-engineer the initial version.</w:t>
      </w:r>
    </w:p>
    <w:p>
      <w:r>
        <w:t>Clearly separate:</w:t>
      </w:r>
    </w:p>
    <w:p>
      <w:pPr>
        <w:pStyle w:val="Heading2"/>
      </w:pPr>
      <w:r>
        <w:t>MVP</w:t>
      </w:r>
    </w:p>
    <w:p>
      <w:r>
        <w:t>Features required for the first production release.</w:t>
      </w:r>
    </w:p>
    <w:p>
      <w:pPr>
        <w:pStyle w:val="Heading2"/>
      </w:pPr>
      <w:r>
        <w:t>Phase 2</w:t>
      </w:r>
    </w:p>
    <w:p>
      <w:r>
        <w:t>Useful improvements after deployment.</w:t>
      </w:r>
    </w:p>
    <w:p>
      <w:pPr>
        <w:pStyle w:val="Heading2"/>
      </w:pPr>
      <w:r>
        <w:t>Phase 3</w:t>
      </w:r>
    </w:p>
    <w:p>
      <w:r>
        <w:t>Advanced integrations and automation.</w:t>
      </w:r>
    </w:p>
    <w:p>
      <w:pPr>
        <w:pStyle w:val="Heading1"/>
      </w:pPr>
      <w:r>
        <w:t>29. MVP Definition</w:t>
      </w:r>
    </w:p>
    <w:p>
      <w:r>
        <w:t>Define the smallest viable version that can realistically be deployed.</w:t>
      </w:r>
    </w:p>
    <w:p>
      <w:r>
        <w:t>The MVP should include:</w:t>
      </w:r>
    </w:p>
    <w:p>
      <w:r>
        <w:t>1. Student authentication</w:t>
      </w:r>
    </w:p>
    <w:p>
      <w:r>
        <w:t>2. Student profile</w:t>
      </w:r>
    </w:p>
    <w:p>
      <w:r>
        <w:t>3. Scholarship record</w:t>
      </w:r>
    </w:p>
    <w:p>
      <w:r>
        <w:t>4. Required document checklist</w:t>
      </w:r>
    </w:p>
    <w:p>
      <w:r>
        <w:t>5. Secure document upload</w:t>
      </w:r>
    </w:p>
    <w:p>
      <w:r>
        <w:t>6. Application submission</w:t>
      </w:r>
    </w:p>
    <w:p>
      <w:r>
        <w:t>7. Ministry dashboard</w:t>
      </w:r>
    </w:p>
    <w:p>
      <w:r>
        <w:t>8. Document review</w:t>
      </w:r>
    </w:p>
    <w:p>
      <w:r>
        <w:t>9. Approve/reject/request correction</w:t>
      </w:r>
    </w:p>
    <w:p>
      <w:pPr>
        <w:pStyle w:val="ListNumber"/>
      </w:pPr>
      <w:r>
        <w:t>10. Email notifications</w:t>
      </w:r>
    </w:p>
    <w:p>
      <w:pPr>
        <w:pStyle w:val="ListNumber"/>
      </w:pPr>
      <w:r>
        <w:t>11. Application status tracking</w:t>
      </w:r>
    </w:p>
    <w:p>
      <w:pPr>
        <w:pStyle w:val="ListNumber"/>
      </w:pPr>
      <w:r>
        <w:t>12. Excel/CSV export</w:t>
      </w:r>
    </w:p>
    <w:p>
      <w:pPr>
        <w:pStyle w:val="ListNumber"/>
      </w:pPr>
      <w:r>
        <w:t>13. Audit logging</w:t>
      </w:r>
    </w:p>
    <w:p>
      <w:pPr>
        <w:pStyle w:val="ListNumber"/>
      </w:pPr>
      <w:r>
        <w:t>14. Basic reporting</w:t>
      </w:r>
    </w:p>
    <w:p>
      <w:pPr>
        <w:pStyle w:val="ListNumber"/>
      </w:pPr>
      <w:r>
        <w:t>15. Role-based access control</w:t>
      </w:r>
    </w:p>
    <w:p>
      <w:r>
        <w:t>Explain what should deliberately be excluded from the MVP.</w:t>
      </w:r>
    </w:p>
    <w:p>
      <w:pPr>
        <w:pStyle w:val="Heading1"/>
      </w:pPr>
      <w:r>
        <w:t>30. Deliverables</w:t>
      </w:r>
    </w:p>
    <w:p>
      <w:r>
        <w:t>Produce a comprehensive technical and product specification containing:</w:t>
      </w:r>
    </w:p>
    <w:p>
      <w:r>
        <w:t>1. Executive summary</w:t>
      </w:r>
    </w:p>
    <w:p>
      <w:r>
        <w:t>2. Problem statement</w:t>
      </w:r>
    </w:p>
    <w:p>
      <w:r>
        <w:t>3. Proposed solution</w:t>
      </w:r>
    </w:p>
    <w:p>
      <w:r>
        <w:t>4. User personas</w:t>
      </w:r>
    </w:p>
    <w:p>
      <w:r>
        <w:t>5. Functional requirements</w:t>
      </w:r>
    </w:p>
    <w:p>
      <w:r>
        <w:t>6. Non-functional requirements</w:t>
      </w:r>
    </w:p>
    <w:p>
      <w:r>
        <w:t>7. Complete user journeys</w:t>
      </w:r>
    </w:p>
    <w:p>
      <w:r>
        <w:t>8. Student workflow</w:t>
      </w:r>
    </w:p>
    <w:p>
      <w:r>
        <w:t>9. Ministry workflow</w:t>
      </w:r>
    </w:p>
    <w:p>
      <w:pPr>
        <w:pStyle w:val="ListNumber"/>
      </w:pPr>
      <w:r>
        <w:t>10. System architecture</w:t>
      </w:r>
    </w:p>
    <w:p>
      <w:pPr>
        <w:pStyle w:val="ListNumber"/>
      </w:pPr>
      <w:r>
        <w:t>11. Database architecture</w:t>
      </w:r>
    </w:p>
    <w:p>
      <w:pPr>
        <w:pStyle w:val="ListNumber"/>
      </w:pPr>
      <w:r>
        <w:t>12. ERD</w:t>
      </w:r>
    </w:p>
    <w:p>
      <w:pPr>
        <w:pStyle w:val="ListNumber"/>
      </w:pPr>
      <w:r>
        <w:t>13. Database schema</w:t>
      </w:r>
    </w:p>
    <w:p>
      <w:pPr>
        <w:pStyle w:val="ListNumber"/>
      </w:pPr>
      <w:r>
        <w:t>14. API architecture</w:t>
      </w:r>
    </w:p>
    <w:p>
      <w:pPr>
        <w:pStyle w:val="ListNumber"/>
      </w:pPr>
      <w:r>
        <w:t>15. Authentication architecture</w:t>
      </w:r>
    </w:p>
    <w:p>
      <w:pPr>
        <w:pStyle w:val="ListNumber"/>
      </w:pPr>
      <w:r>
        <w:t>16. Authorization/RBAC model</w:t>
      </w:r>
    </w:p>
    <w:p>
      <w:pPr>
        <w:pStyle w:val="ListNumber"/>
      </w:pPr>
      <w:r>
        <w:t>17. Document management architecture</w:t>
      </w:r>
    </w:p>
    <w:p>
      <w:pPr>
        <w:pStyle w:val="ListNumber"/>
      </w:pPr>
      <w:r>
        <w:t>18. Email notification architecture</w:t>
      </w:r>
    </w:p>
    <w:p>
      <w:pPr>
        <w:pStyle w:val="ListNumber"/>
      </w:pPr>
      <w:r>
        <w:t>19. Audit-log architecture</w:t>
      </w:r>
    </w:p>
    <w:p>
      <w:pPr>
        <w:pStyle w:val="ListNumber"/>
      </w:pPr>
      <w:r>
        <w:t>20. Security architecture</w:t>
      </w:r>
    </w:p>
    <w:p>
      <w:pPr>
        <w:pStyle w:val="ListNumber"/>
      </w:pPr>
      <w:r>
        <w:t>21. Data privacy considerations</w:t>
      </w:r>
    </w:p>
    <w:p>
      <w:pPr>
        <w:pStyle w:val="ListNumber"/>
      </w:pPr>
      <w:r>
        <w:t>22. UI/UX structure</w:t>
      </w:r>
    </w:p>
    <w:p>
      <w:pPr>
        <w:pStyle w:val="ListNumber"/>
      </w:pPr>
      <w:r>
        <w:t>23. Page-by-page screen specification</w:t>
      </w:r>
    </w:p>
    <w:p>
      <w:pPr>
        <w:pStyle w:val="ListNumber"/>
      </w:pPr>
      <w:r>
        <w:t>24. Admin dashboard specification</w:t>
      </w:r>
    </w:p>
    <w:p>
      <w:pPr>
        <w:pStyle w:val="ListNumber"/>
      </w:pPr>
      <w:r>
        <w:t>25. Student dashboard specification</w:t>
      </w:r>
    </w:p>
    <w:p>
      <w:pPr>
        <w:pStyle w:val="ListNumber"/>
      </w:pPr>
      <w:r>
        <w:t>26. Reporting architecture</w:t>
      </w:r>
    </w:p>
    <w:p>
      <w:pPr>
        <w:pStyle w:val="ListNumber"/>
      </w:pPr>
      <w:r>
        <w:t>27. Excel export design</w:t>
      </w:r>
    </w:p>
    <w:p>
      <w:pPr>
        <w:pStyle w:val="ListNumber"/>
      </w:pPr>
      <w:r>
        <w:t>28. Error-handling strategy</w:t>
      </w:r>
    </w:p>
    <w:p>
      <w:pPr>
        <w:pStyle w:val="ListNumber"/>
      </w:pPr>
      <w:r>
        <w:t>29. Edge cases</w:t>
      </w:r>
    </w:p>
    <w:p>
      <w:pPr>
        <w:pStyle w:val="ListNumber"/>
      </w:pPr>
      <w:r>
        <w:t>30. MVP scope</w:t>
      </w:r>
    </w:p>
    <w:p>
      <w:pPr>
        <w:pStyle w:val="ListNumber"/>
      </w:pPr>
      <w:r>
        <w:t>31. Phase 2 roadmap</w:t>
      </w:r>
    </w:p>
    <w:p>
      <w:pPr>
        <w:pStyle w:val="ListNumber"/>
      </w:pPr>
      <w:r>
        <w:t>32. Phase 3 roadmap</w:t>
      </w:r>
    </w:p>
    <w:p>
      <w:pPr>
        <w:pStyle w:val="ListNumber"/>
      </w:pPr>
      <w:r>
        <w:t>33. Deployment architecture</w:t>
      </w:r>
    </w:p>
    <w:p>
      <w:pPr>
        <w:pStyle w:val="ListNumber"/>
      </w:pPr>
      <w:r>
        <w:t>34. Backup and disaster recovery</w:t>
      </w:r>
    </w:p>
    <w:p>
      <w:pPr>
        <w:pStyle w:val="ListNumber"/>
      </w:pPr>
      <w:r>
        <w:t>35. Monitoring and logging</w:t>
      </w:r>
    </w:p>
    <w:p>
      <w:pPr>
        <w:pStyle w:val="ListNumber"/>
      </w:pPr>
      <w:r>
        <w:t>36. Testing strategy</w:t>
      </w:r>
    </w:p>
    <w:p>
      <w:pPr>
        <w:pStyle w:val="ListNumber"/>
      </w:pPr>
      <w:r>
        <w:t>37. CI/CD strategy</w:t>
      </w:r>
    </w:p>
    <w:p>
      <w:pPr>
        <w:pStyle w:val="ListNumber"/>
      </w:pPr>
      <w:r>
        <w:t>38. Recommended technology stack</w:t>
      </w:r>
    </w:p>
    <w:p>
      <w:pPr>
        <w:pStyle w:val="ListNumber"/>
      </w:pPr>
      <w:r>
        <w:t>39. Estimated development complexity</w:t>
      </w:r>
    </w:p>
    <w:p>
      <w:pPr>
        <w:pStyle w:val="ListNumber"/>
      </w:pPr>
      <w:r>
        <w:t>40. Suggested development phases</w:t>
      </w:r>
    </w:p>
    <w:p>
      <w:pPr>
        <w:pStyle w:val="Heading1"/>
      </w:pPr>
      <w:r>
        <w:t>31. Critical Requirement</w:t>
      </w:r>
    </w:p>
    <w:p>
      <w:r>
        <w:t>Do not blindly agree with the idea.</w:t>
      </w:r>
    </w:p>
    <w:p>
      <w:r>
        <w:t>Challenge the design wherever necessary.</w:t>
      </w:r>
    </w:p>
    <w:p>
      <w:r>
        <w:t>Identify:</w:t>
      </w:r>
    </w:p>
    <w:p>
      <w:pPr>
        <w:pStyle w:val="ListBullet"/>
      </w:pPr>
      <w:r>
        <w:t>Security risks</w:t>
      </w:r>
    </w:p>
    <w:p>
      <w:pPr>
        <w:pStyle w:val="ListBullet"/>
      </w:pPr>
      <w:r>
        <w:t>Fraud risks</w:t>
      </w:r>
    </w:p>
    <w:p>
      <w:pPr>
        <w:pStyle w:val="ListBullet"/>
      </w:pPr>
      <w:r>
        <w:t>Identity-verification weaknesses</w:t>
      </w:r>
    </w:p>
    <w:p>
      <w:pPr>
        <w:pStyle w:val="ListBullet"/>
      </w:pPr>
      <w:r>
        <w:t>Operational bottlenecks</w:t>
      </w:r>
    </w:p>
    <w:p>
      <w:pPr>
        <w:pStyle w:val="ListBullet"/>
      </w:pPr>
      <w:r>
        <w:t>Privacy risks</w:t>
      </w:r>
    </w:p>
    <w:p>
      <w:pPr>
        <w:pStyle w:val="ListBullet"/>
      </w:pPr>
      <w:r>
        <w:t>Ministry workflow problems</w:t>
      </w:r>
    </w:p>
    <w:p>
      <w:pPr>
        <w:pStyle w:val="ListBullet"/>
      </w:pPr>
      <w:r>
        <w:t>Poor UX decisions</w:t>
      </w:r>
    </w:p>
    <w:p>
      <w:pPr>
        <w:pStyle w:val="ListBullet"/>
      </w:pPr>
      <w:r>
        <w:t>Scalability problems</w:t>
      </w:r>
    </w:p>
    <w:p>
      <w:pPr>
        <w:pStyle w:val="ListBullet"/>
      </w:pPr>
      <w:r>
        <w:t>Data integrity issues</w:t>
      </w:r>
    </w:p>
    <w:p>
      <w:r>
        <w:t>For every major problem, propose a practical solution.</w:t>
      </w:r>
    </w:p>
    <w:p>
      <w:r>
        <w:t>The goal is not to build a fancy application.</w:t>
      </w:r>
    </w:p>
    <w:p>
      <w:r>
        <w:t>The goal is to build a **secure, reliable, practical government digital service that genuinely eliminates unnecessary physical visits to the Ministry while preserving the Ministry's ability to verify and control scholarship records.**</w:t>
      </w:r>
    </w:p>
    <w:p>
      <w:r>
        <w:t>Present the final system as if it were being prepared for review by a Ministry of Education/Scholarship Department technical committee in The Gambia.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